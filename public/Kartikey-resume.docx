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KARTIKEY GEHRA</w:t>
      </w:r>
    </w:p>
    <w:p>
      <w:pPr>
        <w:jc w:val="center"/>
      </w:pPr>
      <w:r>
        <w:t>Meerut, India | 8979924994 | kartikgehra@gmail.com</w:t>
      </w:r>
    </w:p>
    <w:p>
      <w:pPr>
        <w:jc w:val="center"/>
      </w:pPr>
      <w:r>
        <w:t>GitHub: https://github.com/Kartikey-Gehra4994 | LinkedIn: https://www.linkedin.com/in/kartikey-gehra-11b259344</w:t>
      </w:r>
    </w:p>
    <w:p>
      <w:pPr>
        <w:pStyle w:val="Heading1"/>
      </w:pPr>
      <w:r>
        <w:t>Career Objective</w:t>
      </w:r>
    </w:p>
    <w:p>
      <w:r>
        <w:t>Motivated MERN Stack Developer with hands-on experience in HTML, Tailwind CSS, JavaScript, React.js, Node.js, and MongoDB. Looking for an opportunity to contribute and grow in a dynamic tech environment.</w:t>
      </w:r>
    </w:p>
    <w:p>
      <w:pPr>
        <w:pStyle w:val="Heading1"/>
      </w:pPr>
      <w:r>
        <w:t>Education</w:t>
      </w:r>
    </w:p>
    <w:p>
      <w:pPr>
        <w:pStyle w:val="ListBullet"/>
      </w:pPr>
      <w:r>
        <w:t>BCA, Meerut (Expected 2025)</w:t>
      </w:r>
    </w:p>
    <w:p>
      <w:pPr>
        <w:pStyle w:val="ListBullet"/>
      </w:pPr>
      <w:r>
        <w:t>12th - UP Board (2022)</w:t>
      </w:r>
    </w:p>
    <w:p>
      <w:pPr>
        <w:pStyle w:val="ListBullet"/>
      </w:pPr>
      <w:r>
        <w:t>10th - UP Board (2020)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HTML, CSS, Tailwind, JavaScript, React.js, Node.js, Express.js, MongoDB, C, C++, Basic DSA, Git, GitHub, Postman</w:t>
      </w:r>
    </w:p>
    <w:p>
      <w:pPr>
        <w:pStyle w:val="Heading1"/>
      </w:pPr>
      <w:r>
        <w:t>Projects</w:t>
      </w:r>
    </w:p>
    <w:p>
      <w:r>
        <w:t>📦 Hotel Booking App – React.js + Node.js</w:t>
      </w:r>
    </w:p>
    <w:p>
      <w:r>
        <w:t>• A platform for booking hotels with user authentication and real-time availability.</w:t>
      </w:r>
    </w:p>
    <w:p>
      <w:r>
        <w:t>💳 Get Me a Chai – Donation Platform – Next.js + Razorpay</w:t>
      </w:r>
    </w:p>
    <w:p>
      <w:r>
        <w:t>• Allows users to send donations using Razorpay integration.</w:t>
      </w:r>
    </w:p>
    <w:p>
      <w:r>
        <w:t>📁 PDF-Merger – My VibeCode Project</w:t>
      </w:r>
    </w:p>
    <w:p>
      <w:r>
        <w:t>• Tool to merge multiple PDF files into one.</w:t>
      </w:r>
    </w:p>
    <w:p>
      <w:r>
        <w:t>🎮 The Ultimate Gaming Arena</w:t>
      </w:r>
    </w:p>
    <w:p>
      <w:r>
        <w:t>• A community-driven gaming platform showcasing trending games and events.</w:t>
      </w:r>
    </w:p>
    <w:p>
      <w:r>
        <w:t>🌐 My Portfolio – Next.js + Sentry</w:t>
      </w:r>
    </w:p>
    <w:p>
      <w:r>
        <w:t>• Built with Next.js and Sentry for performance monitoring and showcasing personal work.</w:t>
      </w:r>
    </w:p>
    <w:p>
      <w:pPr>
        <w:pStyle w:val="Heading1"/>
      </w:pPr>
      <w:r>
        <w:t>Languages</w:t>
      </w:r>
    </w:p>
    <w:p>
      <w:pPr>
        <w:pStyle w:val="ListBullet"/>
      </w:pPr>
      <w:r>
        <w:t>Hindi (Fluent), English (Basic)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